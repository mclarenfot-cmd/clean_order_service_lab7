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2C3C" w:rsidRPr="00FD7947" w:rsidRDefault="00382C3C">
      <w:pPr>
        <w:rPr>
          <w:lang w:val="ru-RU"/>
        </w:rPr>
      </w:pPr>
    </w:p>
    <w:p w:rsidR="00382C3C" w:rsidRPr="00FD7947" w:rsidRDefault="00382C3C">
      <w:pPr>
        <w:rPr>
          <w:lang w:val="ru-RU"/>
        </w:rPr>
      </w:pPr>
    </w:p>
    <w:p w:rsidR="00382C3C" w:rsidRPr="00FD7947" w:rsidRDefault="00382C3C">
      <w:pPr>
        <w:rPr>
          <w:lang w:val="ru-RU"/>
        </w:rPr>
      </w:pPr>
    </w:p>
    <w:p w:rsidR="00382C3C" w:rsidRPr="00FD7947" w:rsidRDefault="00382C3C">
      <w:pPr>
        <w:rPr>
          <w:lang w:val="ru-RU"/>
        </w:rPr>
      </w:pPr>
    </w:p>
    <w:p w:rsidR="00382C3C" w:rsidRPr="00FD7947" w:rsidRDefault="00000000">
      <w:pPr>
        <w:jc w:val="center"/>
        <w:rPr>
          <w:lang w:val="ru-RU"/>
        </w:rPr>
      </w:pPr>
      <w:r w:rsidRPr="00FD7947">
        <w:rPr>
          <w:b/>
          <w:lang w:val="ru-RU"/>
        </w:rPr>
        <w:t>ОТЧЁТ</w:t>
      </w:r>
    </w:p>
    <w:p w:rsidR="00382C3C" w:rsidRPr="00FD7947" w:rsidRDefault="00000000">
      <w:pPr>
        <w:jc w:val="center"/>
        <w:rPr>
          <w:lang w:val="ru-RU"/>
        </w:rPr>
      </w:pPr>
      <w:r w:rsidRPr="00FD7947">
        <w:rPr>
          <w:sz w:val="24"/>
          <w:lang w:val="ru-RU"/>
        </w:rPr>
        <w:t>по лабораторной работе № 7</w:t>
      </w:r>
    </w:p>
    <w:p w:rsidR="00382C3C" w:rsidRPr="00FD7947" w:rsidRDefault="00000000">
      <w:pPr>
        <w:jc w:val="center"/>
        <w:rPr>
          <w:lang w:val="ru-RU"/>
        </w:rPr>
      </w:pPr>
      <w:r w:rsidRPr="00FD7947">
        <w:rPr>
          <w:sz w:val="24"/>
          <w:lang w:val="ru-RU"/>
        </w:rPr>
        <w:t>по дисциплине «Инструментальные средства разработки программного обеспечения»</w:t>
      </w:r>
    </w:p>
    <w:p w:rsidR="00382C3C" w:rsidRPr="00FD7947" w:rsidRDefault="00382C3C">
      <w:pPr>
        <w:rPr>
          <w:lang w:val="ru-RU"/>
        </w:rPr>
      </w:pPr>
    </w:p>
    <w:p w:rsidR="00382C3C" w:rsidRPr="00FD7947" w:rsidRDefault="00000000">
      <w:pPr>
        <w:jc w:val="center"/>
        <w:rPr>
          <w:lang w:val="ru-RU"/>
        </w:rPr>
      </w:pPr>
      <w:r w:rsidRPr="00FD7947">
        <w:rPr>
          <w:sz w:val="24"/>
          <w:lang w:val="ru-RU"/>
        </w:rPr>
        <w:t xml:space="preserve">Тема: «Чистая архитектура и расширенный инструментарий </w:t>
      </w:r>
      <w:r>
        <w:rPr>
          <w:sz w:val="24"/>
        </w:rPr>
        <w:t>Git</w:t>
      </w:r>
      <w:r w:rsidRPr="00FD7947">
        <w:rPr>
          <w:sz w:val="24"/>
          <w:lang w:val="ru-RU"/>
        </w:rPr>
        <w:t>»</w:t>
      </w:r>
    </w:p>
    <w:p w:rsidR="00382C3C" w:rsidRPr="00FD7947" w:rsidRDefault="00000000">
      <w:pPr>
        <w:jc w:val="center"/>
        <w:rPr>
          <w:lang w:val="ru-RU"/>
        </w:rPr>
      </w:pPr>
      <w:r>
        <w:rPr>
          <w:sz w:val="24"/>
        </w:rPr>
        <w:t>Clean</w:t>
      </w:r>
      <w:r w:rsidRPr="00FD7947">
        <w:rPr>
          <w:sz w:val="24"/>
          <w:lang w:val="ru-RU"/>
        </w:rPr>
        <w:t xml:space="preserve"> </w:t>
      </w:r>
      <w:r>
        <w:rPr>
          <w:sz w:val="24"/>
        </w:rPr>
        <w:t>Order</w:t>
      </w:r>
      <w:r w:rsidRPr="00FD7947">
        <w:rPr>
          <w:sz w:val="24"/>
          <w:lang w:val="ru-RU"/>
        </w:rPr>
        <w:t xml:space="preserve"> </w:t>
      </w:r>
      <w:r>
        <w:rPr>
          <w:sz w:val="24"/>
        </w:rPr>
        <w:t>Service</w:t>
      </w:r>
    </w:p>
    <w:p w:rsidR="00382C3C" w:rsidRPr="00FD7947" w:rsidRDefault="00382C3C">
      <w:pPr>
        <w:rPr>
          <w:lang w:val="ru-RU"/>
        </w:rPr>
      </w:pPr>
    </w:p>
    <w:p w:rsidR="00382C3C" w:rsidRPr="00FD7947" w:rsidRDefault="00382C3C">
      <w:pPr>
        <w:rPr>
          <w:lang w:val="ru-RU"/>
        </w:rPr>
      </w:pPr>
    </w:p>
    <w:p w:rsidR="00382C3C" w:rsidRPr="00FD7947" w:rsidRDefault="00382C3C">
      <w:pPr>
        <w:rPr>
          <w:lang w:val="ru-RU"/>
        </w:rPr>
      </w:pPr>
    </w:p>
    <w:p w:rsidR="00382C3C" w:rsidRPr="00FD7947" w:rsidRDefault="00000000">
      <w:pPr>
        <w:jc w:val="right"/>
        <w:rPr>
          <w:lang w:val="ru-RU"/>
        </w:rPr>
      </w:pPr>
      <w:r w:rsidRPr="00FD7947">
        <w:rPr>
          <w:sz w:val="24"/>
          <w:lang w:val="ru-RU"/>
        </w:rPr>
        <w:t>Выполнил:</w:t>
      </w:r>
      <w:r w:rsidRPr="00FD7947">
        <w:rPr>
          <w:sz w:val="24"/>
          <w:lang w:val="ru-RU"/>
        </w:rPr>
        <w:br/>
      </w:r>
      <w:proofErr w:type="spellStart"/>
      <w:r w:rsidRPr="00FD7947">
        <w:rPr>
          <w:sz w:val="24"/>
          <w:lang w:val="ru-RU"/>
        </w:rPr>
        <w:t>Винограденко</w:t>
      </w:r>
      <w:proofErr w:type="spellEnd"/>
      <w:r w:rsidRPr="00FD7947">
        <w:rPr>
          <w:sz w:val="24"/>
          <w:lang w:val="ru-RU"/>
        </w:rPr>
        <w:t xml:space="preserve"> Иван</w:t>
      </w:r>
      <w:r w:rsidRPr="00FD7947">
        <w:rPr>
          <w:sz w:val="24"/>
          <w:lang w:val="ru-RU"/>
        </w:rPr>
        <w:br/>
        <w:t>Группа: ____________________</w:t>
      </w:r>
      <w:r w:rsidRPr="00FD7947">
        <w:rPr>
          <w:sz w:val="24"/>
          <w:lang w:val="ru-RU"/>
        </w:rPr>
        <w:br/>
        <w:t>Преподаватель: ____________________</w:t>
      </w:r>
    </w:p>
    <w:p w:rsidR="00382C3C" w:rsidRPr="00FD7947" w:rsidRDefault="00382C3C">
      <w:pPr>
        <w:rPr>
          <w:lang w:val="ru-RU"/>
        </w:rPr>
      </w:pPr>
    </w:p>
    <w:p w:rsidR="00382C3C" w:rsidRPr="00FD7947" w:rsidRDefault="00382C3C">
      <w:pPr>
        <w:rPr>
          <w:lang w:val="ru-RU"/>
        </w:rPr>
      </w:pPr>
    </w:p>
    <w:p w:rsidR="00382C3C" w:rsidRPr="00FD7947" w:rsidRDefault="00000000">
      <w:pPr>
        <w:jc w:val="center"/>
        <w:rPr>
          <w:lang w:val="ru-RU"/>
        </w:rPr>
      </w:pPr>
      <w:r w:rsidRPr="00FD7947">
        <w:rPr>
          <w:sz w:val="20"/>
          <w:lang w:val="ru-RU"/>
        </w:rPr>
        <w:t>Москва 2026</w:t>
      </w:r>
    </w:p>
    <w:p w:rsidR="00382C3C" w:rsidRPr="00FD7947" w:rsidRDefault="00000000">
      <w:pPr>
        <w:rPr>
          <w:lang w:val="ru-RU"/>
        </w:rPr>
      </w:pPr>
      <w:r w:rsidRPr="00FD7947">
        <w:rPr>
          <w:lang w:val="ru-RU"/>
        </w:rPr>
        <w:br w:type="page"/>
      </w:r>
    </w:p>
    <w:p w:rsidR="00382C3C" w:rsidRPr="00FD7947" w:rsidRDefault="00000000">
      <w:pPr>
        <w:pStyle w:val="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lastRenderedPageBreak/>
        <w:t>1 Введение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Цель лабораторной работы - освоить проектирование модульного программного сервиса по принципам Чистой архитектуры, реализовать изоляцию бизнес-логики от внешних механизмов и закрепить практические навыки работы с </w:t>
      </w:r>
      <w:r>
        <w:t>Git</w:t>
      </w:r>
      <w:r w:rsidRPr="00FD7947">
        <w:rPr>
          <w:lang w:val="ru-RU"/>
        </w:rPr>
        <w:t>.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Задачи работы: разработать сервис управления заказами, выделить слои </w:t>
      </w:r>
      <w:r>
        <w:t>Domain</w:t>
      </w:r>
      <w:r w:rsidRPr="00FD7947">
        <w:rPr>
          <w:lang w:val="ru-RU"/>
        </w:rPr>
        <w:t xml:space="preserve">, </w:t>
      </w:r>
      <w:r>
        <w:t>Use</w:t>
      </w:r>
      <w:r w:rsidRPr="00FD7947">
        <w:rPr>
          <w:lang w:val="ru-RU"/>
        </w:rPr>
        <w:t xml:space="preserve"> </w:t>
      </w:r>
      <w:r>
        <w:t>Cases</w:t>
      </w:r>
      <w:r w:rsidRPr="00FD7947">
        <w:rPr>
          <w:lang w:val="ru-RU"/>
        </w:rPr>
        <w:t xml:space="preserve"> и </w:t>
      </w:r>
      <w:r>
        <w:t>Infrastructure</w:t>
      </w:r>
      <w:r w:rsidRPr="00FD7947">
        <w:rPr>
          <w:lang w:val="ru-RU"/>
        </w:rPr>
        <w:t xml:space="preserve">, применить </w:t>
      </w:r>
      <w:r>
        <w:t>dependency</w:t>
      </w:r>
      <w:r w:rsidRPr="00FD7947">
        <w:rPr>
          <w:lang w:val="ru-RU"/>
        </w:rPr>
        <w:t xml:space="preserve"> </w:t>
      </w:r>
      <w:r>
        <w:t>injection</w:t>
      </w:r>
      <w:r w:rsidRPr="00FD7947">
        <w:rPr>
          <w:lang w:val="ru-RU"/>
        </w:rPr>
        <w:t xml:space="preserve">, выполнить набор операций </w:t>
      </w:r>
      <w:r>
        <w:t>Git</w:t>
      </w:r>
      <w:r w:rsidRPr="00FD7947">
        <w:rPr>
          <w:lang w:val="ru-RU"/>
        </w:rPr>
        <w:t xml:space="preserve"> и оформить результаты в виде отчета.</w:t>
      </w:r>
    </w:p>
    <w:p w:rsidR="00382C3C" w:rsidRDefault="00000000">
      <w:pPr>
        <w:spacing w:after="0" w:line="360" w:lineRule="auto"/>
        <w:ind w:firstLine="709"/>
        <w:jc w:val="both"/>
      </w:pPr>
      <w:r w:rsidRPr="00FD7947">
        <w:rPr>
          <w:lang w:val="ru-RU"/>
        </w:rPr>
        <w:t xml:space="preserve">Предметная область - обработка заказов. Заказ состоит из нескольких позиций, каждая позиция имеет цену и количество.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 </w:t>
      </w:r>
      <w:proofErr w:type="spellStart"/>
      <w:r>
        <w:t>достигает</w:t>
      </w:r>
      <w:proofErr w:type="spellEnd"/>
      <w:r>
        <w:t xml:space="preserve"> 5000 рублей, сервис применяет скидку 10 процентов.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0"/>
        <w:gridCol w:w="4820"/>
      </w:tblGrid>
      <w:tr w:rsidR="00382C3C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Участие в работе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>Планирование структуры проекта и подготовка отчета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аналитик</w:t>
            </w:r>
            <w:proofErr w:type="spellEnd"/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>Описание предметной области и бизнес-правил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>Реализация домена, сценария использования и репозитория</w:t>
            </w:r>
          </w:p>
        </w:tc>
      </w:tr>
      <w:tr w:rsidR="00382C3C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proofErr w:type="spellStart"/>
            <w:r>
              <w:rPr>
                <w:sz w:val="20"/>
              </w:rPr>
              <w:t>Тестировщик</w:t>
            </w:r>
            <w:proofErr w:type="spellEnd"/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Проверка программы модульными тестами</w:t>
            </w:r>
          </w:p>
        </w:tc>
      </w:tr>
    </w:tbl>
    <w:p w:rsidR="00382C3C" w:rsidRDefault="00000000">
      <w:pPr>
        <w:pStyle w:val="1"/>
        <w:spacing w:before="240" w:after="120" w:line="360" w:lineRule="auto"/>
      </w:pPr>
      <w:r>
        <w:rPr>
          <w:rFonts w:ascii="Times New Roman" w:eastAsia="Times New Roman" w:hAnsi="Times New Roman"/>
        </w:rPr>
        <w:t>2 Архитектурная часть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Проект выполнен по принципам </w:t>
      </w:r>
      <w:r>
        <w:t>Clean</w:t>
      </w:r>
      <w:r w:rsidRPr="00FD7947">
        <w:rPr>
          <w:lang w:val="ru-RU"/>
        </w:rPr>
        <w:t xml:space="preserve"> </w:t>
      </w:r>
      <w:r>
        <w:t>Architecture</w:t>
      </w:r>
      <w:r w:rsidRPr="00FD7947">
        <w:rPr>
          <w:lang w:val="ru-RU"/>
        </w:rPr>
        <w:t>. Главная идея заключается в том, что бизнес-правила находятся во внутреннем слое и не зависят от базы данных, пользовательского интерфейса или конкретного способа хранения.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4"/>
        <w:gridCol w:w="3214"/>
        <w:gridCol w:w="3214"/>
      </w:tblGrid>
      <w:tr w:rsidR="00382C3C">
        <w:trPr>
          <w:jc w:val="center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Слой</w:t>
            </w:r>
            <w:proofErr w:type="spellEnd"/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Файлы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382C3C" w:rsidRPr="00FD7947">
        <w:trPr>
          <w:jc w:val="center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Domain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src/domain/models.py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 xml:space="preserve">Сущности </w:t>
            </w:r>
            <w:r>
              <w:rPr>
                <w:sz w:val="20"/>
              </w:rPr>
              <w:t>Order</w:t>
            </w:r>
            <w:r w:rsidRPr="00FD7947"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</w:rPr>
              <w:t>OrderItem</w:t>
            </w:r>
            <w:proofErr w:type="spellEnd"/>
            <w:r w:rsidRPr="00FD7947">
              <w:rPr>
                <w:sz w:val="20"/>
                <w:lang w:val="ru-RU"/>
              </w:rPr>
              <w:t>, расчет суммы и скидки</w:t>
            </w:r>
          </w:p>
        </w:tc>
      </w:tr>
      <w:tr w:rsidR="00382C3C">
        <w:trPr>
          <w:jc w:val="center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Use Cases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src/use_cases/create_order.py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Сценарий создания заказа</w:t>
            </w:r>
          </w:p>
        </w:tc>
      </w:tr>
      <w:tr w:rsidR="00382C3C">
        <w:trPr>
          <w:jc w:val="center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Interfaces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src/use_cases/interfaces.py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Абстрактный контракт репозитория</w:t>
            </w:r>
          </w:p>
        </w:tc>
      </w:tr>
      <w:tr w:rsidR="00382C3C" w:rsidRPr="00FD7947">
        <w:trPr>
          <w:jc w:val="center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Infrastructure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src/infrastructure/memory_repo.py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>Конкретное хранение заказов в памяти</w:t>
            </w:r>
          </w:p>
        </w:tc>
      </w:tr>
      <w:tr w:rsidR="00382C3C" w:rsidRPr="00FD7947">
        <w:trPr>
          <w:jc w:val="center"/>
        </w:trPr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Composition Root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20"/>
              </w:rPr>
              <w:t>main.py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>Создание зависимостей и запуск демонстрации</w:t>
            </w:r>
          </w:p>
        </w:tc>
      </w:tr>
    </w:tbl>
    <w:tbl>
      <w:tblPr>
        <w:tblpPr w:leftFromText="180" w:rightFromText="180" w:vertAnchor="text" w:horzAnchor="margin" w:tblpY="1227"/>
        <w:tblW w:w="0" w:type="auto"/>
        <w:tblLook w:val="04A0" w:firstRow="1" w:lastRow="0" w:firstColumn="1" w:lastColumn="0" w:noHBand="0" w:noVBand="1"/>
      </w:tblPr>
      <w:tblGrid>
        <w:gridCol w:w="3214"/>
        <w:gridCol w:w="3214"/>
        <w:gridCol w:w="3214"/>
      </w:tblGrid>
      <w:tr w:rsidR="00FD7947" w:rsidTr="00FD7947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Откуда</w:t>
            </w:r>
            <w:proofErr w:type="spellEnd"/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Куда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Смысл зависимости</w:t>
            </w:r>
          </w:p>
        </w:tc>
      </w:tr>
      <w:tr w:rsidR="00FD7947" w:rsidTr="00FD7947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main.py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CreateOrderUseCase, InMemoryOrderRepository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Корень композиции связывает зависимости</w:t>
            </w:r>
          </w:p>
        </w:tc>
      </w:tr>
      <w:tr w:rsidR="00FD7947" w:rsidRPr="00FD7947" w:rsidTr="00FD7947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CreateOrderUseCase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Order, OrderItem, IOrderRepository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Pr="00FD7947" w:rsidRDefault="00FD7947" w:rsidP="00FD7947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20"/>
                <w:lang w:val="ru-RU"/>
              </w:rPr>
              <w:t xml:space="preserve">Сценарий использует домен и </w:t>
            </w:r>
            <w:r w:rsidRPr="00FD7947">
              <w:rPr>
                <w:sz w:val="20"/>
                <w:lang w:val="ru-RU"/>
              </w:rPr>
              <w:lastRenderedPageBreak/>
              <w:t>абстракцию</w:t>
            </w:r>
          </w:p>
        </w:tc>
      </w:tr>
      <w:tr w:rsidR="00FD7947" w:rsidTr="00FD7947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proofErr w:type="spellStart"/>
            <w:r>
              <w:rPr>
                <w:sz w:val="20"/>
              </w:rPr>
              <w:lastRenderedPageBreak/>
              <w:t>InMemoryOrderRepository</w:t>
            </w:r>
            <w:proofErr w:type="spellEnd"/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IOrderRepository, Order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Инфраструктура реализует контракт</w:t>
            </w:r>
          </w:p>
        </w:tc>
      </w:tr>
      <w:tr w:rsidR="00FD7947" w:rsidTr="00FD7947"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Domain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Нет внешних зависимостей</w:t>
            </w:r>
          </w:p>
        </w:tc>
        <w:tc>
          <w:tcPr>
            <w:tcW w:w="3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D7947" w:rsidRDefault="00FD7947" w:rsidP="00FD7947">
            <w:pPr>
              <w:spacing w:after="0" w:line="240" w:lineRule="auto"/>
            </w:pPr>
            <w:r>
              <w:rPr>
                <w:sz w:val="20"/>
              </w:rPr>
              <w:t>Бизнес-логика остается изолированной</w:t>
            </w:r>
          </w:p>
        </w:tc>
      </w:tr>
    </w:tbl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>Диаграмма слоев в табличной форме показывает, что зависимости направлены внутрь: инфраструктура знает о сценариях и домене, сценарий использования знает о домене и интерфейсе, а доменный слой не зависит от внешних механизмов.</w:t>
      </w:r>
    </w:p>
    <w:p w:rsidR="00382C3C" w:rsidRPr="00FD7947" w:rsidRDefault="00000000">
      <w:pPr>
        <w:pStyle w:val="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t>3 Практическая реализация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В практической части создан </w:t>
      </w:r>
      <w:r>
        <w:t>Python</w:t>
      </w:r>
      <w:r w:rsidRPr="00FD7947">
        <w:rPr>
          <w:lang w:val="ru-RU"/>
        </w:rPr>
        <w:t xml:space="preserve">-проект </w:t>
      </w:r>
      <w:r>
        <w:t>Clean</w:t>
      </w:r>
      <w:r w:rsidRPr="00FD7947">
        <w:rPr>
          <w:lang w:val="ru-RU"/>
        </w:rPr>
        <w:t xml:space="preserve"> </w:t>
      </w:r>
      <w:r>
        <w:t>Order</w:t>
      </w:r>
      <w:r w:rsidRPr="00FD7947">
        <w:rPr>
          <w:lang w:val="ru-RU"/>
        </w:rPr>
        <w:t xml:space="preserve"> </w:t>
      </w:r>
      <w:r>
        <w:t>Service</w:t>
      </w:r>
      <w:r w:rsidRPr="00FD7947">
        <w:rPr>
          <w:lang w:val="ru-RU"/>
        </w:rPr>
        <w:t>. Ниже приведены ключевые фрагменты кода: доменные модели, интерфейс репозитория, сценарий использования, инфраструктурный репозиторий и корень композиции.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3.1 src/domain/models.py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from dataclasses import dataclass</w:t>
      </w:r>
      <w:r>
        <w:rPr>
          <w:rFonts w:ascii="Courier New" w:eastAsia="Courier New" w:hAnsi="Courier New"/>
          <w:sz w:val="17"/>
        </w:rPr>
        <w:br/>
        <w:t>from typing import List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@dataclass(frozen=True)</w:t>
      </w:r>
      <w:r>
        <w:rPr>
          <w:rFonts w:ascii="Courier New" w:eastAsia="Courier New" w:hAnsi="Courier New"/>
          <w:sz w:val="17"/>
        </w:rPr>
        <w:br/>
        <w:t>class OrderItem:</w:t>
      </w:r>
      <w:r>
        <w:rPr>
          <w:rFonts w:ascii="Courier New" w:eastAsia="Courier New" w:hAnsi="Courier New"/>
          <w:sz w:val="17"/>
        </w:rPr>
        <w:br/>
        <w:t xml:space="preserve">    item_id: str</w:t>
      </w:r>
      <w:r>
        <w:rPr>
          <w:rFonts w:ascii="Courier New" w:eastAsia="Courier New" w:hAnsi="Courier New"/>
          <w:sz w:val="17"/>
        </w:rPr>
        <w:br/>
        <w:t xml:space="preserve">    title: str</w:t>
      </w:r>
      <w:r>
        <w:rPr>
          <w:rFonts w:ascii="Courier New" w:eastAsia="Courier New" w:hAnsi="Courier New"/>
          <w:sz w:val="17"/>
        </w:rPr>
        <w:br/>
        <w:t xml:space="preserve">    price: float</w:t>
      </w:r>
      <w:r>
        <w:rPr>
          <w:rFonts w:ascii="Courier New" w:eastAsia="Courier New" w:hAnsi="Courier New"/>
          <w:sz w:val="17"/>
        </w:rPr>
        <w:br/>
        <w:t xml:space="preserve">    quantity: int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def __post_init__(self) -&gt; None:</w:t>
      </w:r>
      <w:r>
        <w:rPr>
          <w:rFonts w:ascii="Courier New" w:eastAsia="Courier New" w:hAnsi="Courier New"/>
          <w:sz w:val="17"/>
        </w:rPr>
        <w:br/>
        <w:t xml:space="preserve">        if self.price &lt; 0:</w:t>
      </w:r>
      <w:r>
        <w:rPr>
          <w:rFonts w:ascii="Courier New" w:eastAsia="Courier New" w:hAnsi="Courier New"/>
          <w:sz w:val="17"/>
        </w:rPr>
        <w:br/>
        <w:t xml:space="preserve">            raise ValueError("Цена позиции не может быть </w:t>
      </w:r>
      <w:proofErr w:type="spellStart"/>
      <w:r>
        <w:rPr>
          <w:rFonts w:ascii="Courier New" w:eastAsia="Courier New" w:hAnsi="Courier New"/>
          <w:sz w:val="17"/>
        </w:rPr>
        <w:t>отрицательной</w:t>
      </w:r>
      <w:proofErr w:type="spellEnd"/>
      <w:r>
        <w:rPr>
          <w:rFonts w:ascii="Courier New" w:eastAsia="Courier New" w:hAnsi="Courier New"/>
          <w:sz w:val="17"/>
        </w:rPr>
        <w:t>.")</w:t>
      </w:r>
      <w:r>
        <w:rPr>
          <w:rFonts w:ascii="Courier New" w:eastAsia="Courier New" w:hAnsi="Courier New"/>
          <w:sz w:val="17"/>
        </w:rPr>
        <w:br/>
        <w:t xml:space="preserve">        if</w:t>
      </w:r>
      <w:r w:rsidRPr="00FD7947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self</w:t>
      </w:r>
      <w:r w:rsidRPr="00FD7947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quantity</w:t>
      </w:r>
      <w:r w:rsidRPr="00FD7947">
        <w:rPr>
          <w:rFonts w:ascii="Courier New" w:eastAsia="Courier New" w:hAnsi="Courier New"/>
          <w:sz w:val="17"/>
          <w:lang w:val="ru-RU"/>
        </w:rPr>
        <w:t xml:space="preserve"> &lt;= 0:</w:t>
      </w:r>
      <w:r w:rsidRPr="00FD7947">
        <w:rPr>
          <w:rFonts w:ascii="Courier New" w:eastAsia="Courier New" w:hAnsi="Courier New"/>
          <w:sz w:val="17"/>
          <w:lang w:val="ru-RU"/>
        </w:rPr>
        <w:br/>
        <w:t xml:space="preserve">            </w:t>
      </w:r>
      <w:r>
        <w:rPr>
          <w:rFonts w:ascii="Courier New" w:eastAsia="Courier New" w:hAnsi="Courier New"/>
          <w:sz w:val="17"/>
        </w:rPr>
        <w:t>raise</w:t>
      </w:r>
      <w:r w:rsidRPr="00FD7947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ValueError</w:t>
      </w:r>
      <w:proofErr w:type="spellEnd"/>
      <w:r w:rsidRPr="00FD7947">
        <w:rPr>
          <w:rFonts w:ascii="Courier New" w:eastAsia="Courier New" w:hAnsi="Courier New"/>
          <w:sz w:val="17"/>
          <w:lang w:val="ru-RU"/>
        </w:rPr>
        <w:t>("Количество позиции должно быть больше нуля.")</w:t>
      </w:r>
      <w:r w:rsidRPr="00FD7947">
        <w:rPr>
          <w:rFonts w:ascii="Courier New" w:eastAsia="Courier New" w:hAnsi="Courier New"/>
          <w:sz w:val="17"/>
          <w:lang w:val="ru-RU"/>
        </w:rPr>
        <w:br/>
      </w:r>
      <w:r w:rsidRPr="00FD7947">
        <w:rPr>
          <w:rFonts w:ascii="Courier New" w:eastAsia="Courier New" w:hAnsi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/>
          <w:sz w:val="17"/>
        </w:rPr>
        <w:t>@property</w:t>
      </w:r>
      <w:r>
        <w:rPr>
          <w:rFonts w:ascii="Courier New" w:eastAsia="Courier New" w:hAnsi="Courier New"/>
          <w:sz w:val="17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7"/>
        </w:rPr>
        <w:t>total_price</w:t>
      </w:r>
      <w:proofErr w:type="spellEnd"/>
      <w:r>
        <w:rPr>
          <w:rFonts w:ascii="Courier New" w:eastAsia="Courier New" w:hAnsi="Courier New"/>
          <w:sz w:val="17"/>
        </w:rPr>
        <w:t>(self) -&gt; float:</w:t>
      </w:r>
      <w:r>
        <w:rPr>
          <w:rFonts w:ascii="Courier New" w:eastAsia="Courier New" w:hAnsi="Courier New"/>
          <w:sz w:val="17"/>
        </w:rPr>
        <w:br/>
        <w:t xml:space="preserve">        return self.price * self.quantity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class Order:</w:t>
      </w:r>
      <w:r>
        <w:rPr>
          <w:rFonts w:ascii="Courier New" w:eastAsia="Courier New" w:hAnsi="Courier New"/>
          <w:sz w:val="17"/>
        </w:rPr>
        <w:br/>
        <w:t xml:space="preserve">    DISCOUNT_THRESHOLD = 5000.0</w:t>
      </w:r>
      <w:r>
        <w:rPr>
          <w:rFonts w:ascii="Courier New" w:eastAsia="Courier New" w:hAnsi="Courier New"/>
          <w:sz w:val="17"/>
        </w:rPr>
        <w:br/>
        <w:t xml:space="preserve">    DISCOUNT_RATE = 0.10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def __init__(self, order_id: str, items: List[OrderItem]):</w:t>
      </w:r>
      <w:r>
        <w:rPr>
          <w:rFonts w:ascii="Courier New" w:eastAsia="Courier New" w:hAnsi="Courier New"/>
          <w:sz w:val="17"/>
        </w:rPr>
        <w:br/>
        <w:t xml:space="preserve">        if not order_id:</w:t>
      </w:r>
      <w:r>
        <w:rPr>
          <w:rFonts w:ascii="Courier New" w:eastAsia="Courier New" w:hAnsi="Courier New"/>
          <w:sz w:val="17"/>
        </w:rPr>
        <w:br/>
        <w:t xml:space="preserve">            raise ValueError("Идентификатор заказа обязателен.")</w:t>
      </w:r>
      <w:r>
        <w:rPr>
          <w:rFonts w:ascii="Courier New" w:eastAsia="Courier New" w:hAnsi="Courier New"/>
          <w:sz w:val="17"/>
        </w:rPr>
        <w:br/>
        <w:t xml:space="preserve">        if not items:</w:t>
      </w:r>
      <w:r>
        <w:rPr>
          <w:rFonts w:ascii="Courier New" w:eastAsia="Courier New" w:hAnsi="Courier New"/>
          <w:sz w:val="17"/>
        </w:rPr>
        <w:br/>
        <w:t xml:space="preserve">            raise ValueError("Заказ не может быть пустым.")</w:t>
      </w:r>
      <w:r>
        <w:rPr>
          <w:rFonts w:ascii="Courier New" w:eastAsia="Courier New" w:hAnsi="Courier New"/>
          <w:sz w:val="17"/>
        </w:rPr>
        <w:br/>
        <w:t xml:space="preserve">        self.order_id = order_id</w:t>
      </w:r>
      <w:r>
        <w:rPr>
          <w:rFonts w:ascii="Courier New" w:eastAsia="Courier New" w:hAnsi="Courier New"/>
          <w:sz w:val="17"/>
        </w:rPr>
        <w:br/>
        <w:t xml:space="preserve">        self._items = list(items)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@property</w:t>
      </w:r>
      <w:r>
        <w:rPr>
          <w:rFonts w:ascii="Courier New" w:eastAsia="Courier New" w:hAnsi="Courier New"/>
          <w:sz w:val="17"/>
        </w:rPr>
        <w:br/>
        <w:t xml:space="preserve">    def items(self) -&gt; List[OrderItem]:</w:t>
      </w:r>
      <w:r>
        <w:rPr>
          <w:rFonts w:ascii="Courier New" w:eastAsia="Courier New" w:hAnsi="Courier New"/>
          <w:sz w:val="17"/>
        </w:rPr>
        <w:br/>
        <w:t xml:space="preserve">        return list(self._items)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def calculate_subtotal(self) -&gt; float:</w:t>
      </w:r>
      <w:r>
        <w:rPr>
          <w:rFonts w:ascii="Courier New" w:eastAsia="Courier New" w:hAnsi="Courier New"/>
          <w:sz w:val="17"/>
        </w:rPr>
        <w:br/>
        <w:t xml:space="preserve">        return round(sum(item.total_price for item in self._items), 2)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br/>
        <w:t xml:space="preserve">    def calculate_final_amount(self) -&gt; float:</w:t>
      </w:r>
      <w:r>
        <w:rPr>
          <w:rFonts w:ascii="Courier New" w:eastAsia="Courier New" w:hAnsi="Courier New"/>
          <w:sz w:val="17"/>
        </w:rPr>
        <w:br/>
        <w:t xml:space="preserve">        subtotal = self.calculate_subtotal()</w:t>
      </w:r>
      <w:r>
        <w:rPr>
          <w:rFonts w:ascii="Courier New" w:eastAsia="Courier New" w:hAnsi="Courier New"/>
          <w:sz w:val="17"/>
        </w:rPr>
        <w:br/>
        <w:t xml:space="preserve">        if subtotal &gt;= self.DISCOUNT_THRESHOLD:</w:t>
      </w:r>
      <w:r>
        <w:rPr>
          <w:rFonts w:ascii="Courier New" w:eastAsia="Courier New" w:hAnsi="Courier New"/>
          <w:sz w:val="17"/>
        </w:rPr>
        <w:br/>
        <w:t xml:space="preserve">            return round(subtotal * (1 - self.DISCOUNT_RATE), 2)</w:t>
      </w:r>
      <w:r>
        <w:rPr>
          <w:rFonts w:ascii="Courier New" w:eastAsia="Courier New" w:hAnsi="Courier New"/>
          <w:sz w:val="17"/>
        </w:rPr>
        <w:br/>
        <w:t xml:space="preserve">        return subtotal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3.2 src/use_cases/interfaces.py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from abc import ABC, abstractmethod</w:t>
      </w:r>
      <w:r>
        <w:rPr>
          <w:rFonts w:ascii="Courier New" w:eastAsia="Courier New" w:hAnsi="Courier New"/>
          <w:sz w:val="17"/>
        </w:rPr>
        <w:br/>
        <w:t>from typing import Optional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from src.domain.models import Order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class IOrderRepository(ABC):</w:t>
      </w:r>
      <w:r>
        <w:rPr>
          <w:rFonts w:ascii="Courier New" w:eastAsia="Courier New" w:hAnsi="Courier New"/>
          <w:sz w:val="17"/>
        </w:rPr>
        <w:br/>
        <w:t xml:space="preserve">    @abstractmethod</w:t>
      </w:r>
      <w:r>
        <w:rPr>
          <w:rFonts w:ascii="Courier New" w:eastAsia="Courier New" w:hAnsi="Courier New"/>
          <w:sz w:val="17"/>
        </w:rPr>
        <w:br/>
        <w:t xml:space="preserve">    def save(self, order: Order) -&gt; None:</w:t>
      </w:r>
      <w:r>
        <w:rPr>
          <w:rFonts w:ascii="Courier New" w:eastAsia="Courier New" w:hAnsi="Courier New"/>
          <w:sz w:val="17"/>
        </w:rPr>
        <w:br/>
        <w:t xml:space="preserve">        pass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@abstractmethod</w:t>
      </w:r>
      <w:r>
        <w:rPr>
          <w:rFonts w:ascii="Courier New" w:eastAsia="Courier New" w:hAnsi="Courier New"/>
          <w:sz w:val="17"/>
        </w:rPr>
        <w:br/>
        <w:t xml:space="preserve">    def get_by_id(self, order_id: str) -&gt; Optional[Order]:</w:t>
      </w:r>
      <w:r>
        <w:rPr>
          <w:rFonts w:ascii="Courier New" w:eastAsia="Courier New" w:hAnsi="Courier New"/>
          <w:sz w:val="17"/>
        </w:rPr>
        <w:br/>
        <w:t xml:space="preserve">        pass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3.3 src/use_cases/create_order.py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from typing import Dict, List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from src.domain.models import Order, OrderItem</w:t>
      </w:r>
      <w:r>
        <w:rPr>
          <w:rFonts w:ascii="Courier New" w:eastAsia="Courier New" w:hAnsi="Courier New"/>
          <w:sz w:val="17"/>
        </w:rPr>
        <w:br/>
        <w:t>from src.use_cases.interfaces import IOrderRepository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class CreateOrderUseCase:</w:t>
      </w:r>
      <w:r>
        <w:rPr>
          <w:rFonts w:ascii="Courier New" w:eastAsia="Courier New" w:hAnsi="Courier New"/>
          <w:sz w:val="17"/>
        </w:rPr>
        <w:br/>
        <w:t xml:space="preserve">    def __init__(self, order_repo: IOrderRepository):</w:t>
      </w:r>
      <w:r>
        <w:rPr>
          <w:rFonts w:ascii="Courier New" w:eastAsia="Courier New" w:hAnsi="Courier New"/>
          <w:sz w:val="17"/>
        </w:rPr>
        <w:br/>
        <w:t xml:space="preserve">        self._order_repo = order_repo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def execute(self, order_id: str, raw_items: List[Dict]) -&gt; dict:</w:t>
      </w:r>
      <w:r>
        <w:rPr>
          <w:rFonts w:ascii="Courier New" w:eastAsia="Courier New" w:hAnsi="Courier New"/>
          <w:sz w:val="17"/>
        </w:rPr>
        <w:br/>
        <w:t xml:space="preserve">        items = [</w:t>
      </w:r>
      <w:r>
        <w:rPr>
          <w:rFonts w:ascii="Courier New" w:eastAsia="Courier New" w:hAnsi="Courier New"/>
          <w:sz w:val="17"/>
        </w:rPr>
        <w:br/>
        <w:t xml:space="preserve">            OrderItem(</w:t>
      </w:r>
      <w:r>
        <w:rPr>
          <w:rFonts w:ascii="Courier New" w:eastAsia="Courier New" w:hAnsi="Courier New"/>
          <w:sz w:val="17"/>
        </w:rPr>
        <w:br/>
        <w:t xml:space="preserve">                item_id=str(item["id"]),</w:t>
      </w:r>
      <w:r>
        <w:rPr>
          <w:rFonts w:ascii="Courier New" w:eastAsia="Courier New" w:hAnsi="Courier New"/>
          <w:sz w:val="17"/>
        </w:rPr>
        <w:br/>
        <w:t xml:space="preserve">                title=str(item["title"]),</w:t>
      </w:r>
      <w:r>
        <w:rPr>
          <w:rFonts w:ascii="Courier New" w:eastAsia="Courier New" w:hAnsi="Courier New"/>
          <w:sz w:val="17"/>
        </w:rPr>
        <w:br/>
        <w:t xml:space="preserve">                price=float(item["price"]),</w:t>
      </w:r>
      <w:r>
        <w:rPr>
          <w:rFonts w:ascii="Courier New" w:eastAsia="Courier New" w:hAnsi="Courier New"/>
          <w:sz w:val="17"/>
        </w:rPr>
        <w:br/>
        <w:t xml:space="preserve">                quantity=int(item["quantity"]),</w:t>
      </w:r>
      <w:r>
        <w:rPr>
          <w:rFonts w:ascii="Courier New" w:eastAsia="Courier New" w:hAnsi="Courier New"/>
          <w:sz w:val="17"/>
        </w:rPr>
        <w:br/>
        <w:t xml:space="preserve">            )</w:t>
      </w:r>
      <w:r>
        <w:rPr>
          <w:rFonts w:ascii="Courier New" w:eastAsia="Courier New" w:hAnsi="Courier New"/>
          <w:sz w:val="17"/>
        </w:rPr>
        <w:br/>
        <w:t xml:space="preserve">            for item in raw_items</w:t>
      </w:r>
      <w:r>
        <w:rPr>
          <w:rFonts w:ascii="Courier New" w:eastAsia="Courier New" w:hAnsi="Courier New"/>
          <w:sz w:val="17"/>
        </w:rPr>
        <w:br/>
        <w:t xml:space="preserve">        ]</w:t>
      </w:r>
      <w:r>
        <w:rPr>
          <w:rFonts w:ascii="Courier New" w:eastAsia="Courier New" w:hAnsi="Courier New"/>
          <w:sz w:val="17"/>
        </w:rPr>
        <w:br/>
        <w:t xml:space="preserve">        order = Order(order_id=order_id, items=items)</w:t>
      </w:r>
      <w:r>
        <w:rPr>
          <w:rFonts w:ascii="Courier New" w:eastAsia="Courier New" w:hAnsi="Courier New"/>
          <w:sz w:val="17"/>
        </w:rPr>
        <w:br/>
        <w:t xml:space="preserve">        self._order_repo.save(order)</w:t>
      </w:r>
      <w:r>
        <w:rPr>
          <w:rFonts w:ascii="Courier New" w:eastAsia="Courier New" w:hAnsi="Courier New"/>
          <w:sz w:val="17"/>
        </w:rPr>
        <w:br/>
        <w:t xml:space="preserve">        return {</w:t>
      </w:r>
      <w:r>
        <w:rPr>
          <w:rFonts w:ascii="Courier New" w:eastAsia="Courier New" w:hAnsi="Courier New"/>
          <w:sz w:val="17"/>
        </w:rPr>
        <w:br/>
        <w:t xml:space="preserve">            "order_id": order.order_id,</w:t>
      </w:r>
      <w:r>
        <w:rPr>
          <w:rFonts w:ascii="Courier New" w:eastAsia="Courier New" w:hAnsi="Courier New"/>
          <w:sz w:val="17"/>
        </w:rPr>
        <w:br/>
        <w:t xml:space="preserve">            "subtotal": order.calculate_subtotal(),</w:t>
      </w:r>
      <w:r>
        <w:rPr>
          <w:rFonts w:ascii="Courier New" w:eastAsia="Courier New" w:hAnsi="Courier New"/>
          <w:sz w:val="17"/>
        </w:rPr>
        <w:br/>
        <w:t xml:space="preserve">            "final_amount": order.calculate_final_amount(),</w:t>
      </w:r>
      <w:r>
        <w:rPr>
          <w:rFonts w:ascii="Courier New" w:eastAsia="Courier New" w:hAnsi="Courier New"/>
          <w:sz w:val="17"/>
        </w:rPr>
        <w:br/>
        <w:t xml:space="preserve">        }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3.4 src/infrastructure/memory_repo.py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from typing import Dict, Optional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from src.domain.models import Order</w:t>
      </w:r>
      <w:r>
        <w:rPr>
          <w:rFonts w:ascii="Courier New" w:eastAsia="Courier New" w:hAnsi="Courier New"/>
          <w:sz w:val="17"/>
        </w:rPr>
        <w:br/>
        <w:t>from src.use_cases.interfaces import IOrderRepository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class InMemoryOrderRepository(IOrderRepository):</w:t>
      </w:r>
      <w:r>
        <w:rPr>
          <w:rFonts w:ascii="Courier New" w:eastAsia="Courier New" w:hAnsi="Courier New"/>
          <w:sz w:val="17"/>
        </w:rPr>
        <w:br/>
        <w:t xml:space="preserve">    def __init__(self):</w:t>
      </w:r>
      <w:r>
        <w:rPr>
          <w:rFonts w:ascii="Courier New" w:eastAsia="Courier New" w:hAnsi="Courier New"/>
          <w:sz w:val="17"/>
        </w:rPr>
        <w:br/>
        <w:t xml:space="preserve">        self._storage: Dict[str, Order] = {}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def save(self, order: Order) -&gt; None:</w:t>
      </w:r>
      <w:r>
        <w:rPr>
          <w:rFonts w:ascii="Courier New" w:eastAsia="Courier New" w:hAnsi="Courier New"/>
          <w:sz w:val="17"/>
        </w:rPr>
        <w:br/>
        <w:t xml:space="preserve">        self._storage[order.order_id] = order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def get_by_id(self, order_id: str) -&gt; Optional[Order]:</w:t>
      </w:r>
      <w:r>
        <w:rPr>
          <w:rFonts w:ascii="Courier New" w:eastAsia="Courier New" w:hAnsi="Courier New"/>
          <w:sz w:val="17"/>
        </w:rPr>
        <w:br/>
        <w:t xml:space="preserve">        return self._storage.get(order_id)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lastRenderedPageBreak/>
        <w:t>3.5 main.py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from src.infrastructure.memory_repo import InMemoryOrderRepository</w:t>
      </w:r>
      <w:r>
        <w:rPr>
          <w:rFonts w:ascii="Courier New" w:eastAsia="Courier New" w:hAnsi="Courier New"/>
          <w:sz w:val="17"/>
        </w:rPr>
        <w:br/>
        <w:t>from src.use_cases.create_order import CreateOrderUseCase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def main() -&gt; None:</w:t>
      </w:r>
      <w:r>
        <w:rPr>
          <w:rFonts w:ascii="Courier New" w:eastAsia="Courier New" w:hAnsi="Courier New"/>
          <w:sz w:val="17"/>
        </w:rPr>
        <w:br/>
        <w:t xml:space="preserve">    repository = InMemoryOrderRepository()</w:t>
      </w:r>
      <w:r>
        <w:rPr>
          <w:rFonts w:ascii="Courier New" w:eastAsia="Courier New" w:hAnsi="Courier New"/>
          <w:sz w:val="17"/>
        </w:rPr>
        <w:br/>
        <w:t xml:space="preserve">    use_case = CreateOrderUseCase(repository)</w:t>
      </w:r>
      <w:r>
        <w:rPr>
          <w:rFonts w:ascii="Courier New" w:eastAsia="Courier New" w:hAnsi="Courier New"/>
          <w:sz w:val="17"/>
        </w:rPr>
        <w:br/>
        <w:t xml:space="preserve">    result = use_case.execute(</w:t>
      </w:r>
      <w:r>
        <w:rPr>
          <w:rFonts w:ascii="Courier New" w:eastAsia="Courier New" w:hAnsi="Courier New"/>
          <w:sz w:val="17"/>
        </w:rPr>
        <w:br/>
        <w:t xml:space="preserve">        "ORD-001",</w:t>
      </w:r>
      <w:r>
        <w:rPr>
          <w:rFonts w:ascii="Courier New" w:eastAsia="Courier New" w:hAnsi="Courier New"/>
          <w:sz w:val="17"/>
        </w:rPr>
        <w:br/>
        <w:t xml:space="preserve">        [</w:t>
      </w:r>
      <w:r>
        <w:rPr>
          <w:rFonts w:ascii="Courier New" w:eastAsia="Courier New" w:hAnsi="Courier New"/>
          <w:sz w:val="17"/>
        </w:rPr>
        <w:br/>
        <w:t xml:space="preserve">            {"id": "1", "title": "Server Rack", "price": 4000.0, "quantity": 1},</w:t>
      </w:r>
      <w:r>
        <w:rPr>
          <w:rFonts w:ascii="Courier New" w:eastAsia="Courier New" w:hAnsi="Courier New"/>
          <w:sz w:val="17"/>
        </w:rPr>
        <w:br/>
        <w:t xml:space="preserve">            {"id": "2", "title": "Patch Cord", "price": 1500.0, "quantity": 1},</w:t>
      </w:r>
      <w:r>
        <w:rPr>
          <w:rFonts w:ascii="Courier New" w:eastAsia="Courier New" w:hAnsi="Courier New"/>
          <w:sz w:val="17"/>
        </w:rPr>
        <w:br/>
        <w:t xml:space="preserve">        ],</w:t>
      </w:r>
      <w:r>
        <w:rPr>
          <w:rFonts w:ascii="Courier New" w:eastAsia="Courier New" w:hAnsi="Courier New"/>
          <w:sz w:val="17"/>
        </w:rPr>
        <w:br/>
        <w:t xml:space="preserve">    )</w:t>
      </w:r>
      <w:r>
        <w:rPr>
          <w:rFonts w:ascii="Courier New" w:eastAsia="Courier New" w:hAnsi="Courier New"/>
          <w:sz w:val="17"/>
        </w:rPr>
        <w:br/>
        <w:t xml:space="preserve">    print(result)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if __name__ == "__main__":</w:t>
      </w:r>
      <w:r>
        <w:rPr>
          <w:rFonts w:ascii="Courier New" w:eastAsia="Courier New" w:hAnsi="Courier New"/>
          <w:sz w:val="17"/>
        </w:rPr>
        <w:br/>
        <w:t xml:space="preserve">    main()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3.6 Результат запуска программы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{'order_id': 'ORD-001', 'subtotal': 5500.0, 'final_amount': 4950.0}</w:t>
      </w:r>
    </w:p>
    <w:p w:rsidR="00382C3C" w:rsidRPr="00FD7947" w:rsidRDefault="00000000">
      <w:pPr>
        <w:pStyle w:val="2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t>3.7 Результат запуска тестов</w:t>
      </w:r>
    </w:p>
    <w:p w:rsidR="00382C3C" w:rsidRPr="00FD7947" w:rsidRDefault="00000000">
      <w:pPr>
        <w:spacing w:after="120" w:line="240" w:lineRule="auto"/>
        <w:rPr>
          <w:lang w:val="ru-RU"/>
        </w:rPr>
      </w:pPr>
      <w:proofErr w:type="gramStart"/>
      <w:r w:rsidRPr="00FD7947">
        <w:rPr>
          <w:rFonts w:ascii="Courier New" w:eastAsia="Courier New" w:hAnsi="Courier New"/>
          <w:sz w:val="17"/>
          <w:lang w:val="ru-RU"/>
        </w:rPr>
        <w:t>.....</w:t>
      </w:r>
      <w:proofErr w:type="gramEnd"/>
      <w:r w:rsidRPr="00FD7947">
        <w:rPr>
          <w:rFonts w:ascii="Courier New" w:eastAsia="Courier New" w:hAnsi="Courier New"/>
          <w:sz w:val="17"/>
          <w:lang w:val="ru-RU"/>
        </w:rPr>
        <w:br/>
        <w:t>----------------------------------------------------------------------</w:t>
      </w:r>
      <w:r w:rsidRPr="00FD7947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Ran</w:t>
      </w:r>
      <w:r w:rsidRPr="00FD7947">
        <w:rPr>
          <w:rFonts w:ascii="Courier New" w:eastAsia="Courier New" w:hAnsi="Courier New"/>
          <w:sz w:val="17"/>
          <w:lang w:val="ru-RU"/>
        </w:rPr>
        <w:t xml:space="preserve"> 5 </w:t>
      </w:r>
      <w:r>
        <w:rPr>
          <w:rFonts w:ascii="Courier New" w:eastAsia="Courier New" w:hAnsi="Courier New"/>
          <w:sz w:val="17"/>
        </w:rPr>
        <w:t>tests</w:t>
      </w:r>
      <w:r w:rsidRPr="00FD7947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in</w:t>
      </w:r>
      <w:r w:rsidRPr="00FD7947">
        <w:rPr>
          <w:rFonts w:ascii="Courier New" w:eastAsia="Courier New" w:hAnsi="Courier New"/>
          <w:sz w:val="17"/>
          <w:lang w:val="ru-RU"/>
        </w:rPr>
        <w:t xml:space="preserve"> 0.000</w:t>
      </w:r>
      <w:r>
        <w:rPr>
          <w:rFonts w:ascii="Courier New" w:eastAsia="Courier New" w:hAnsi="Courier New"/>
          <w:sz w:val="17"/>
        </w:rPr>
        <w:t>s</w:t>
      </w:r>
      <w:r w:rsidRPr="00FD7947">
        <w:rPr>
          <w:rFonts w:ascii="Courier New" w:eastAsia="Courier New" w:hAnsi="Courier New"/>
          <w:sz w:val="17"/>
          <w:lang w:val="ru-RU"/>
        </w:rPr>
        <w:br/>
      </w:r>
      <w:r w:rsidRPr="00FD7947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OK</w:t>
      </w:r>
    </w:p>
    <w:p w:rsidR="00382C3C" w:rsidRPr="00FD7947" w:rsidRDefault="00000000">
      <w:pPr>
        <w:pStyle w:val="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t>4 Работа с системой контроля версий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Репозиторий инициализирован в ветке </w:t>
      </w:r>
      <w:r>
        <w:t>main</w:t>
      </w:r>
      <w:r w:rsidRPr="00FD7947">
        <w:rPr>
          <w:lang w:val="ru-RU"/>
        </w:rPr>
        <w:t xml:space="preserve">. Коммиты оформлены в стиле </w:t>
      </w:r>
      <w:r>
        <w:t>Conventional</w:t>
      </w:r>
      <w:r w:rsidRPr="00FD7947">
        <w:rPr>
          <w:lang w:val="ru-RU"/>
        </w:rPr>
        <w:t xml:space="preserve"> </w:t>
      </w:r>
      <w:r>
        <w:t>Commits</w:t>
      </w:r>
      <w:r w:rsidRPr="00FD7947">
        <w:rPr>
          <w:lang w:val="ru-RU"/>
        </w:rPr>
        <w:t xml:space="preserve">. Были выполнены ветвление, слияние, создание тега, </w:t>
      </w:r>
      <w:r>
        <w:t>stash</w:t>
      </w:r>
      <w:r w:rsidRPr="00FD7947">
        <w:rPr>
          <w:lang w:val="ru-RU"/>
        </w:rPr>
        <w:t xml:space="preserve">, </w:t>
      </w:r>
      <w:r>
        <w:t>cherry</w:t>
      </w:r>
      <w:r w:rsidRPr="00FD7947">
        <w:rPr>
          <w:lang w:val="ru-RU"/>
        </w:rPr>
        <w:t>-</w:t>
      </w:r>
      <w:r>
        <w:t>pick</w:t>
      </w:r>
      <w:r w:rsidRPr="00FD7947">
        <w:rPr>
          <w:lang w:val="ru-RU"/>
        </w:rPr>
        <w:t xml:space="preserve">, моделирование конфликта, восстановление через </w:t>
      </w:r>
      <w:proofErr w:type="spellStart"/>
      <w:r>
        <w:t>reflog</w:t>
      </w:r>
      <w:proofErr w:type="spellEnd"/>
      <w:r w:rsidRPr="00FD7947">
        <w:rPr>
          <w:lang w:val="ru-RU"/>
        </w:rPr>
        <w:t xml:space="preserve"> и запуск </w:t>
      </w:r>
      <w:r>
        <w:t>bisect</w:t>
      </w:r>
      <w:r w:rsidRPr="00FD7947">
        <w:rPr>
          <w:lang w:val="ru-RU"/>
        </w:rPr>
        <w:t>.</w:t>
      </w:r>
    </w:p>
    <w:p w:rsidR="00382C3C" w:rsidRPr="00FD7947" w:rsidRDefault="00000000">
      <w:pPr>
        <w:pStyle w:val="2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t>4.1 Статус репозитория</w:t>
      </w:r>
    </w:p>
    <w:p w:rsidR="00382C3C" w:rsidRPr="00FD7947" w:rsidRDefault="00000000">
      <w:pPr>
        <w:spacing w:after="120" w:line="240" w:lineRule="auto"/>
        <w:rPr>
          <w:lang w:val="ru-RU"/>
        </w:rPr>
      </w:pPr>
      <w:r w:rsidRPr="00FD7947">
        <w:rPr>
          <w:rFonts w:ascii="Courier New" w:eastAsia="Courier New" w:hAnsi="Courier New"/>
          <w:sz w:val="17"/>
          <w:lang w:val="ru-RU"/>
        </w:rPr>
        <w:t>(пустой вывод)</w:t>
      </w:r>
    </w:p>
    <w:p w:rsidR="00382C3C" w:rsidRPr="00FD7947" w:rsidRDefault="00000000">
      <w:pPr>
        <w:pStyle w:val="2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t>4.2 Лог графа веток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* 4e98ed9 (HEAD -&gt; main, origin/main) chore(project): remove readme</w:t>
      </w:r>
      <w:r>
        <w:rPr>
          <w:rFonts w:ascii="Courier New" w:eastAsia="Courier New" w:hAnsi="Courier New"/>
          <w:sz w:val="17"/>
        </w:rPr>
        <w:br/>
        <w:t>*   5ab870b merge: resolve api config conflict</w:t>
      </w:r>
      <w:r>
        <w:rPr>
          <w:rFonts w:ascii="Courier New" w:eastAsia="Courier New" w:hAnsi="Courier New"/>
          <w:sz w:val="17"/>
        </w:rPr>
        <w:br/>
        <w:t xml:space="preserve">|\  </w:t>
      </w:r>
      <w:r>
        <w:rPr>
          <w:rFonts w:ascii="Courier New" w:eastAsia="Courier New" w:hAnsi="Courier New"/>
          <w:sz w:val="17"/>
        </w:rPr>
        <w:br/>
        <w:t>| * 71d02cb (origin/conflict-B, conflict-B) feat: v2 api</w:t>
      </w:r>
      <w:r>
        <w:rPr>
          <w:rFonts w:ascii="Courier New" w:eastAsia="Courier New" w:hAnsi="Courier New"/>
          <w:sz w:val="17"/>
        </w:rPr>
        <w:br/>
        <w:t>* | 54f50fe (origin/conflict-A, conflict-A) feat: v1 api</w:t>
      </w:r>
      <w:r>
        <w:rPr>
          <w:rFonts w:ascii="Courier New" w:eastAsia="Courier New" w:hAnsi="Courier New"/>
          <w:sz w:val="17"/>
        </w:rPr>
        <w:br/>
        <w:t xml:space="preserve">|/  </w:t>
      </w:r>
      <w:r>
        <w:rPr>
          <w:rFonts w:ascii="Courier New" w:eastAsia="Courier New" w:hAnsi="Courier New"/>
          <w:sz w:val="17"/>
        </w:rPr>
        <w:br/>
        <w:t>* 35e37df chore(config): add base api config</w:t>
      </w:r>
      <w:r>
        <w:rPr>
          <w:rFonts w:ascii="Courier New" w:eastAsia="Courier New" w:hAnsi="Courier New"/>
          <w:sz w:val="17"/>
        </w:rPr>
        <w:br/>
        <w:t>* 85eade7 docs(readme): document stash experiment</w:t>
      </w:r>
      <w:r>
        <w:rPr>
          <w:rFonts w:ascii="Courier New" w:eastAsia="Courier New" w:hAnsi="Courier New"/>
          <w:sz w:val="17"/>
        </w:rPr>
        <w:br/>
        <w:t>* c152c88 fix(core): apply critical patch</w:t>
      </w:r>
      <w:r>
        <w:rPr>
          <w:rFonts w:ascii="Courier New" w:eastAsia="Courier New" w:hAnsi="Courier New"/>
          <w:sz w:val="17"/>
        </w:rPr>
        <w:br/>
        <w:t>| * 5c43d5c (origin/hotfix/patch, hotfix/patch) fix(core): apply critical patch</w:t>
      </w:r>
      <w:r>
        <w:rPr>
          <w:rFonts w:ascii="Courier New" w:eastAsia="Courier New" w:hAnsi="Courier New"/>
          <w:sz w:val="17"/>
        </w:rPr>
        <w:br/>
        <w:t xml:space="preserve">|/  </w:t>
      </w:r>
      <w:r>
        <w:rPr>
          <w:rFonts w:ascii="Courier New" w:eastAsia="Courier New" w:hAnsi="Courier New"/>
          <w:sz w:val="17"/>
        </w:rPr>
        <w:br/>
        <w:t>*   d39815c (tag: v1.0.0) merge: integrate feature/payment</w:t>
      </w:r>
      <w:r>
        <w:rPr>
          <w:rFonts w:ascii="Courier New" w:eastAsia="Courier New" w:hAnsi="Courier New"/>
          <w:sz w:val="17"/>
        </w:rPr>
        <w:br/>
        <w:t xml:space="preserve">|\  </w:t>
      </w:r>
      <w:r>
        <w:rPr>
          <w:rFonts w:ascii="Courier New" w:eastAsia="Courier New" w:hAnsi="Courier New"/>
          <w:sz w:val="17"/>
        </w:rPr>
        <w:br/>
        <w:t xml:space="preserve">| * 5d0b8f9 (origin/feature/payment, feature/payment) feat(payment): implement payment </w:t>
      </w:r>
      <w:r>
        <w:rPr>
          <w:rFonts w:ascii="Courier New" w:eastAsia="Courier New" w:hAnsi="Courier New"/>
          <w:sz w:val="17"/>
        </w:rPr>
        <w:lastRenderedPageBreak/>
        <w:t>contract</w:t>
      </w:r>
      <w:r>
        <w:rPr>
          <w:rFonts w:ascii="Courier New" w:eastAsia="Courier New" w:hAnsi="Courier New"/>
          <w:sz w:val="17"/>
        </w:rPr>
        <w:br/>
        <w:t xml:space="preserve">|/  </w:t>
      </w:r>
      <w:r>
        <w:rPr>
          <w:rFonts w:ascii="Courier New" w:eastAsia="Courier New" w:hAnsi="Courier New"/>
          <w:sz w:val="17"/>
        </w:rPr>
        <w:br/>
        <w:t>* 827c76e feat(order): implement clean architecture service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4.3 История тегов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v1.0.0          release: version 1.0.0</w:t>
      </w:r>
    </w:p>
    <w:p w:rsidR="00382C3C" w:rsidRDefault="00000000">
      <w:pPr>
        <w:pStyle w:val="21"/>
        <w:spacing w:before="240" w:after="120" w:line="360" w:lineRule="auto"/>
      </w:pPr>
      <w:r>
        <w:rPr>
          <w:rFonts w:ascii="Times New Roman" w:eastAsia="Times New Roman" w:hAnsi="Times New Roman"/>
        </w:rPr>
        <w:t>4.4 Список веток</w:t>
      </w:r>
    </w:p>
    <w:p w:rsidR="00382C3C" w:rsidRDefault="00000000">
      <w:pPr>
        <w:spacing w:after="120" w:line="240" w:lineRule="auto"/>
      </w:pPr>
      <w:r>
        <w:rPr>
          <w:rFonts w:ascii="Courier New" w:eastAsia="Courier New" w:hAnsi="Courier New"/>
          <w:sz w:val="17"/>
        </w:rPr>
        <w:t>conflict-A</w:t>
      </w:r>
      <w:r>
        <w:rPr>
          <w:rFonts w:ascii="Courier New" w:eastAsia="Courier New" w:hAnsi="Courier New"/>
          <w:sz w:val="17"/>
        </w:rPr>
        <w:br/>
        <w:t xml:space="preserve">  conflict-B</w:t>
      </w:r>
      <w:r>
        <w:rPr>
          <w:rFonts w:ascii="Courier New" w:eastAsia="Courier New" w:hAnsi="Courier New"/>
          <w:sz w:val="17"/>
        </w:rPr>
        <w:br/>
        <w:t xml:space="preserve">  feature/payment</w:t>
      </w:r>
      <w:r>
        <w:rPr>
          <w:rFonts w:ascii="Courier New" w:eastAsia="Courier New" w:hAnsi="Courier New"/>
          <w:sz w:val="17"/>
        </w:rPr>
        <w:br/>
        <w:t xml:space="preserve">  hotfix/patch</w:t>
      </w:r>
      <w:r>
        <w:rPr>
          <w:rFonts w:ascii="Courier New" w:eastAsia="Courier New" w:hAnsi="Courier New"/>
          <w:sz w:val="17"/>
        </w:rPr>
        <w:br/>
        <w:t>* main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Работа со </w:t>
      </w:r>
      <w:r>
        <w:t>stash</w:t>
      </w:r>
      <w:r w:rsidRPr="00FD7947">
        <w:rPr>
          <w:lang w:val="ru-RU"/>
        </w:rPr>
        <w:t xml:space="preserve"> подтверждена сценарием: незавершенное изменение было сохранено в стек командой </w:t>
      </w:r>
      <w:r>
        <w:t>git</w:t>
      </w:r>
      <w:r w:rsidRPr="00FD7947">
        <w:rPr>
          <w:lang w:val="ru-RU"/>
        </w:rPr>
        <w:t xml:space="preserve"> </w:t>
      </w:r>
      <w:r>
        <w:t>stash</w:t>
      </w:r>
      <w:r w:rsidRPr="00FD7947">
        <w:rPr>
          <w:lang w:val="ru-RU"/>
        </w:rPr>
        <w:t xml:space="preserve"> </w:t>
      </w:r>
      <w:r>
        <w:t>push</w:t>
      </w:r>
      <w:r w:rsidRPr="00FD7947">
        <w:rPr>
          <w:lang w:val="ru-RU"/>
        </w:rPr>
        <w:t xml:space="preserve">, затем восстановлено через </w:t>
      </w:r>
      <w:r>
        <w:t>git</w:t>
      </w:r>
      <w:r w:rsidRPr="00FD7947">
        <w:rPr>
          <w:lang w:val="ru-RU"/>
        </w:rPr>
        <w:t xml:space="preserve"> </w:t>
      </w:r>
      <w:r>
        <w:t>stash</w:t>
      </w:r>
      <w:r w:rsidRPr="00FD7947">
        <w:rPr>
          <w:lang w:val="ru-RU"/>
        </w:rPr>
        <w:t xml:space="preserve"> </w:t>
      </w:r>
      <w:r>
        <w:t>pop</w:t>
      </w:r>
      <w:r w:rsidRPr="00FD7947">
        <w:rPr>
          <w:lang w:val="ru-RU"/>
        </w:rPr>
        <w:t xml:space="preserve"> и зафиксировано отдельным коммитом. Конфликт слияния был создан в файле </w:t>
      </w:r>
      <w:r>
        <w:t>config</w:t>
      </w:r>
      <w:r w:rsidRPr="00FD7947">
        <w:rPr>
          <w:lang w:val="ru-RU"/>
        </w:rPr>
        <w:t>.</w:t>
      </w:r>
      <w:proofErr w:type="spellStart"/>
      <w:r>
        <w:t>cfg</w:t>
      </w:r>
      <w:proofErr w:type="spellEnd"/>
      <w:r w:rsidRPr="00FD7947">
        <w:rPr>
          <w:lang w:val="ru-RU"/>
        </w:rPr>
        <w:t xml:space="preserve"> и разрешен вручную выбором итогового значения </w:t>
      </w:r>
      <w:r>
        <w:t>API</w:t>
      </w:r>
      <w:r w:rsidRPr="00FD7947">
        <w:rPr>
          <w:lang w:val="ru-RU"/>
        </w:rPr>
        <w:t>_</w:t>
      </w:r>
      <w:r>
        <w:t>URL</w:t>
      </w:r>
      <w:r w:rsidRPr="00FD7947">
        <w:rPr>
          <w:lang w:val="ru-RU"/>
        </w:rPr>
        <w:t>=</w:t>
      </w:r>
      <w:r>
        <w:t>v</w:t>
      </w:r>
      <w:r w:rsidRPr="00FD7947">
        <w:rPr>
          <w:lang w:val="ru-RU"/>
        </w:rPr>
        <w:t>2.</w:t>
      </w:r>
      <w:r>
        <w:t>example</w:t>
      </w:r>
      <w:r w:rsidRPr="00FD7947">
        <w:rPr>
          <w:lang w:val="ru-RU"/>
        </w:rPr>
        <w:t>.</w:t>
      </w:r>
      <w:r>
        <w:t>com</w:t>
      </w:r>
      <w:r w:rsidRPr="00FD7947">
        <w:rPr>
          <w:lang w:val="ru-RU"/>
        </w:rPr>
        <w:t>.</w:t>
      </w:r>
    </w:p>
    <w:p w:rsidR="00382C3C" w:rsidRDefault="00000000">
      <w:pPr>
        <w:pStyle w:val="1"/>
        <w:spacing w:before="240" w:after="120" w:line="360" w:lineRule="auto"/>
      </w:pPr>
      <w:r>
        <w:rPr>
          <w:rFonts w:ascii="Times New Roman" w:eastAsia="Times New Roman" w:hAnsi="Times New Roman"/>
        </w:rPr>
        <w:t xml:space="preserve">5 </w:t>
      </w:r>
      <w:proofErr w:type="spellStart"/>
      <w:r>
        <w:rPr>
          <w:rFonts w:ascii="Times New Roman" w:eastAsia="Times New Roman" w:hAnsi="Times New Roman"/>
        </w:rPr>
        <w:t>Ответы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на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контрольные</w:t>
      </w:r>
      <w:proofErr w:type="spellEnd"/>
      <w:r>
        <w:rPr>
          <w:rFonts w:ascii="Times New Roman" w:eastAsia="Times New Roman" w:hAnsi="Times New Roman"/>
        </w:rPr>
        <w:t xml:space="preserve"> вопросы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0"/>
        <w:gridCol w:w="4820"/>
      </w:tblGrid>
      <w:tr w:rsidR="00382C3C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Вопрос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Ответ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>1. В чем заключается правило зависимостей?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>Зависимости должны быть направлены внутрь, от внешних механизмов к бизнес-правилам.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2. Почему домен не должен импортировать </w:t>
            </w:r>
            <w:r>
              <w:rPr>
                <w:sz w:val="18"/>
              </w:rPr>
              <w:t>ORM</w:t>
            </w:r>
            <w:r w:rsidRPr="00FD7947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SQL</w:t>
            </w:r>
            <w:r w:rsidRPr="00FD7947">
              <w:rPr>
                <w:sz w:val="18"/>
                <w:lang w:val="ru-RU"/>
              </w:rPr>
              <w:t>-драйверы?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>Доменный слой должен хранить бизнес-правила и не зависеть от способа хранения данных.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3. Какую роль выполняет </w:t>
            </w:r>
            <w:r>
              <w:rPr>
                <w:sz w:val="18"/>
              </w:rPr>
              <w:t>DIP</w:t>
            </w:r>
            <w:r w:rsidRPr="00FD7947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interfaces</w:t>
            </w:r>
            <w:r w:rsidRPr="00FD7947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py</w:t>
            </w:r>
            <w:proofErr w:type="spellEnd"/>
            <w:r w:rsidRPr="00FD7947">
              <w:rPr>
                <w:sz w:val="18"/>
                <w:lang w:val="ru-RU"/>
              </w:rPr>
              <w:t>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DIP</w:t>
            </w:r>
            <w:r w:rsidRPr="00FD7947">
              <w:rPr>
                <w:sz w:val="18"/>
                <w:lang w:val="ru-RU"/>
              </w:rPr>
              <w:t xml:space="preserve"> заставляет зависеть от абстракций. </w:t>
            </w:r>
            <w:r>
              <w:rPr>
                <w:sz w:val="18"/>
              </w:rPr>
              <w:t>interfaces</w:t>
            </w:r>
            <w:r w:rsidRPr="00FD7947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py</w:t>
            </w:r>
            <w:proofErr w:type="spellEnd"/>
            <w:r w:rsidRPr="00FD7947">
              <w:rPr>
                <w:sz w:val="18"/>
                <w:lang w:val="ru-RU"/>
              </w:rPr>
              <w:t xml:space="preserve"> содержит контракт репозитория.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Что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такое</w:t>
            </w:r>
            <w:proofErr w:type="spellEnd"/>
            <w:r>
              <w:rPr>
                <w:sz w:val="18"/>
              </w:rPr>
              <w:t xml:space="preserve"> Composition Root?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Это место сборки зависимостей. В проекте им является </w:t>
            </w:r>
            <w:r>
              <w:rPr>
                <w:sz w:val="18"/>
              </w:rPr>
              <w:t>main</w:t>
            </w:r>
            <w:r w:rsidRPr="00FD7947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py</w:t>
            </w:r>
            <w:proofErr w:type="spellEnd"/>
            <w:r w:rsidRPr="00FD7947">
              <w:rPr>
                <w:sz w:val="18"/>
                <w:lang w:val="ru-RU"/>
              </w:rPr>
              <w:t>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>5. В чем плюс изоляции домена для тестирования?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>Домен можно проверять без базы данных, сервера и внешних сервисов.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>6. Чем отличаются Working Directory, Staging Area и Repository?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Working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Directory</w:t>
            </w:r>
            <w:r w:rsidRPr="00FD7947">
              <w:rPr>
                <w:sz w:val="18"/>
                <w:lang w:val="ru-RU"/>
              </w:rPr>
              <w:t xml:space="preserve"> - файлы на диске, </w:t>
            </w:r>
            <w:r>
              <w:rPr>
                <w:sz w:val="18"/>
              </w:rPr>
              <w:t>Staging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Area</w:t>
            </w:r>
            <w:r w:rsidRPr="00FD7947">
              <w:rPr>
                <w:sz w:val="18"/>
                <w:lang w:val="ru-RU"/>
              </w:rPr>
              <w:t xml:space="preserve"> - подготовленные изменения, </w:t>
            </w:r>
            <w:r>
              <w:rPr>
                <w:sz w:val="18"/>
              </w:rPr>
              <w:t>Repository</w:t>
            </w:r>
            <w:r w:rsidRPr="00FD7947">
              <w:rPr>
                <w:sz w:val="18"/>
                <w:lang w:val="ru-RU"/>
              </w:rPr>
              <w:t xml:space="preserve"> - история коммитов.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7. Как </w:t>
            </w:r>
            <w:proofErr w:type="gramStart"/>
            <w:r w:rsidRPr="00FD7947">
              <w:rPr>
                <w:sz w:val="18"/>
                <w:lang w:val="ru-RU"/>
              </w:rPr>
              <w:t>работает .</w:t>
            </w:r>
            <w:proofErr w:type="spellStart"/>
            <w:r>
              <w:rPr>
                <w:sz w:val="18"/>
              </w:rPr>
              <w:t>gitignore</w:t>
            </w:r>
            <w:proofErr w:type="spellEnd"/>
            <w:proofErr w:type="gramEnd"/>
            <w:r w:rsidRPr="00FD7947">
              <w:rPr>
                <w:sz w:val="18"/>
                <w:lang w:val="ru-RU"/>
              </w:rPr>
              <w:t xml:space="preserve"> и что означает !?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Файл исключает служебные файлы из отслеживания, </w:t>
            </w:r>
            <w:proofErr w:type="gramStart"/>
            <w:r w:rsidRPr="00FD7947">
              <w:rPr>
                <w:sz w:val="18"/>
                <w:lang w:val="ru-RU"/>
              </w:rPr>
              <w:t>а !</w:t>
            </w:r>
            <w:proofErr w:type="gramEnd"/>
            <w:r w:rsidRPr="00FD7947">
              <w:rPr>
                <w:sz w:val="18"/>
                <w:lang w:val="ru-RU"/>
              </w:rPr>
              <w:t xml:space="preserve"> отменяет правило игнорирования.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>8. Зачем нужен --no-ff?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Он создает </w:t>
            </w:r>
            <w:r>
              <w:rPr>
                <w:sz w:val="18"/>
              </w:rPr>
              <w:t>merge</w:t>
            </w:r>
            <w:r w:rsidRPr="00FD7947">
              <w:rPr>
                <w:sz w:val="18"/>
                <w:lang w:val="ru-RU"/>
              </w:rPr>
              <w:t>-коммит и сохраняет видимость отдельной ветки в истории.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 xml:space="preserve">9. </w:t>
            </w:r>
            <w:proofErr w:type="spellStart"/>
            <w:r>
              <w:rPr>
                <w:sz w:val="18"/>
              </w:rPr>
              <w:t>Чем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отличаются</w:t>
            </w:r>
            <w:proofErr w:type="spellEnd"/>
            <w:r>
              <w:rPr>
                <w:sz w:val="18"/>
              </w:rPr>
              <w:t xml:space="preserve"> lightweight и annotated tag?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Lightweight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tag</w:t>
            </w:r>
            <w:r w:rsidRPr="00FD7947">
              <w:rPr>
                <w:sz w:val="18"/>
                <w:lang w:val="ru-RU"/>
              </w:rPr>
              <w:t xml:space="preserve"> - простая ссылка, </w:t>
            </w:r>
            <w:r>
              <w:rPr>
                <w:sz w:val="18"/>
              </w:rPr>
              <w:t>annotated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tag</w:t>
            </w:r>
            <w:r w:rsidRPr="00FD7947">
              <w:rPr>
                <w:sz w:val="18"/>
                <w:lang w:val="ru-RU"/>
              </w:rPr>
              <w:t xml:space="preserve"> - объект с автором, датой и сообщением.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 xml:space="preserve">10. </w:t>
            </w:r>
            <w:proofErr w:type="spellStart"/>
            <w:r>
              <w:rPr>
                <w:sz w:val="18"/>
              </w:rPr>
              <w:t>Когда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используется</w:t>
            </w:r>
            <w:proofErr w:type="spellEnd"/>
            <w:r>
              <w:rPr>
                <w:sz w:val="18"/>
              </w:rPr>
              <w:t xml:space="preserve"> git stash?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>Когда нужно временно сохранить незавершенные правки и переключиться на другую задачу.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11. Чем </w:t>
            </w:r>
            <w:r>
              <w:rPr>
                <w:sz w:val="18"/>
              </w:rPr>
              <w:t>git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revert</w:t>
            </w:r>
            <w:r w:rsidRPr="00FD7947">
              <w:rPr>
                <w:sz w:val="18"/>
                <w:lang w:val="ru-RU"/>
              </w:rPr>
              <w:t xml:space="preserve"> отличается от </w:t>
            </w:r>
            <w:r>
              <w:rPr>
                <w:sz w:val="18"/>
              </w:rPr>
              <w:t>git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reset</w:t>
            </w:r>
            <w:r w:rsidRPr="00FD7947">
              <w:rPr>
                <w:sz w:val="18"/>
                <w:lang w:val="ru-RU"/>
              </w:rPr>
              <w:t>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revert</w:t>
            </w:r>
            <w:r w:rsidRPr="00FD7947">
              <w:rPr>
                <w:sz w:val="18"/>
                <w:lang w:val="ru-RU"/>
              </w:rPr>
              <w:t xml:space="preserve"> создает отменяющий коммит, </w:t>
            </w:r>
            <w:r>
              <w:rPr>
                <w:sz w:val="18"/>
              </w:rPr>
              <w:t>reset</w:t>
            </w:r>
            <w:r w:rsidRPr="00FD7947">
              <w:rPr>
                <w:sz w:val="18"/>
                <w:lang w:val="ru-RU"/>
              </w:rPr>
              <w:t xml:space="preserve"> перемещает указатель истории.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12. Чем </w:t>
            </w:r>
            <w:r>
              <w:rPr>
                <w:sz w:val="18"/>
              </w:rPr>
              <w:t>rebase</w:t>
            </w:r>
            <w:r w:rsidRPr="00FD7947">
              <w:rPr>
                <w:sz w:val="18"/>
                <w:lang w:val="ru-RU"/>
              </w:rPr>
              <w:t xml:space="preserve"> отличается от </w:t>
            </w:r>
            <w:r>
              <w:rPr>
                <w:sz w:val="18"/>
              </w:rPr>
              <w:t>merge</w:t>
            </w:r>
            <w:r w:rsidRPr="00FD7947">
              <w:rPr>
                <w:sz w:val="18"/>
                <w:lang w:val="ru-RU"/>
              </w:rPr>
              <w:t>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merge</w:t>
            </w:r>
            <w:r w:rsidRPr="00FD7947">
              <w:rPr>
                <w:sz w:val="18"/>
                <w:lang w:val="ru-RU"/>
              </w:rPr>
              <w:t xml:space="preserve"> сохраняет структуру веток, </w:t>
            </w:r>
            <w:r>
              <w:rPr>
                <w:sz w:val="18"/>
              </w:rPr>
              <w:t>rebase</w:t>
            </w:r>
            <w:r w:rsidRPr="00FD7947">
              <w:rPr>
                <w:sz w:val="18"/>
                <w:lang w:val="ru-RU"/>
              </w:rPr>
              <w:t xml:space="preserve"> переносит коммиты и делает историю линейной.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 xml:space="preserve">13. </w:t>
            </w:r>
            <w:proofErr w:type="spellStart"/>
            <w:r>
              <w:rPr>
                <w:sz w:val="18"/>
              </w:rPr>
              <w:t>Почему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возникает</w:t>
            </w:r>
            <w:proofErr w:type="spellEnd"/>
            <w:r>
              <w:rPr>
                <w:sz w:val="18"/>
              </w:rPr>
              <w:t xml:space="preserve"> merge conflict?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 w:rsidRPr="00FD7947">
              <w:rPr>
                <w:sz w:val="18"/>
                <w:lang w:val="ru-RU"/>
              </w:rPr>
              <w:t xml:space="preserve">Конфликт возникает при разных изменениях одних строк. Его решают вручную, затем выполняют </w:t>
            </w:r>
            <w:r>
              <w:rPr>
                <w:sz w:val="18"/>
              </w:rPr>
              <w:t>git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add</w:t>
            </w:r>
            <w:r w:rsidRPr="00FD7947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commit</w:t>
            </w:r>
            <w:r w:rsidRPr="00FD7947">
              <w:rPr>
                <w:sz w:val="18"/>
                <w:lang w:val="ru-RU"/>
              </w:rPr>
              <w:t>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>14. Что фиксирует git reflog?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sz w:val="18"/>
              </w:rPr>
              <w:t>reflog</w:t>
            </w:r>
            <w:proofErr w:type="spellEnd"/>
            <w:r w:rsidRPr="00FD7947">
              <w:rPr>
                <w:sz w:val="18"/>
                <w:lang w:val="ru-RU"/>
              </w:rPr>
              <w:t xml:space="preserve"> хранит перемещения </w:t>
            </w:r>
            <w:r>
              <w:rPr>
                <w:sz w:val="18"/>
              </w:rPr>
              <w:t>HEAD</w:t>
            </w:r>
            <w:r w:rsidRPr="00FD7947">
              <w:rPr>
                <w:sz w:val="18"/>
                <w:lang w:val="ru-RU"/>
              </w:rPr>
              <w:t xml:space="preserve"> и помогает восстановить потерянное состояние.</w:t>
            </w:r>
          </w:p>
        </w:tc>
      </w:tr>
      <w:tr w:rsidR="00382C3C" w:rsidRPr="00FD7947">
        <w:trPr>
          <w:jc w:val="center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Default="00000000">
            <w:pPr>
              <w:spacing w:after="0" w:line="240" w:lineRule="auto"/>
            </w:pPr>
            <w:r>
              <w:rPr>
                <w:sz w:val="18"/>
              </w:rPr>
              <w:t xml:space="preserve">15. </w:t>
            </w:r>
            <w:proofErr w:type="spellStart"/>
            <w:r>
              <w:rPr>
                <w:sz w:val="18"/>
              </w:rPr>
              <w:t>Как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работает</w:t>
            </w:r>
            <w:proofErr w:type="spellEnd"/>
            <w:r>
              <w:rPr>
                <w:sz w:val="18"/>
              </w:rPr>
              <w:t xml:space="preserve"> git bisect?</w:t>
            </w:r>
          </w:p>
        </w:tc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2C3C" w:rsidRPr="00FD7947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8"/>
              </w:rPr>
              <w:t>git</w:t>
            </w:r>
            <w:r w:rsidRPr="00FD794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bisect</w:t>
            </w:r>
            <w:r w:rsidRPr="00FD7947">
              <w:rPr>
                <w:sz w:val="18"/>
                <w:lang w:val="ru-RU"/>
              </w:rPr>
              <w:t xml:space="preserve"> бинарным поиском находит коммит, который внес ошибку.</w:t>
            </w:r>
          </w:p>
        </w:tc>
      </w:tr>
    </w:tbl>
    <w:p w:rsidR="00382C3C" w:rsidRPr="00FD7947" w:rsidRDefault="00000000">
      <w:pPr>
        <w:pStyle w:val="1"/>
        <w:spacing w:before="240" w:after="120" w:line="360" w:lineRule="auto"/>
        <w:rPr>
          <w:lang w:val="ru-RU"/>
        </w:rPr>
      </w:pPr>
      <w:r w:rsidRPr="00FD7947">
        <w:rPr>
          <w:rFonts w:ascii="Times New Roman" w:eastAsia="Times New Roman" w:hAnsi="Times New Roman"/>
          <w:lang w:val="ru-RU"/>
        </w:rPr>
        <w:lastRenderedPageBreak/>
        <w:t>6 Заключение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 w:rsidRPr="00FD7947">
        <w:rPr>
          <w:lang w:val="ru-RU"/>
        </w:rPr>
        <w:t xml:space="preserve">В ходе лабораторной работы был разработан работоспособный сервис </w:t>
      </w:r>
      <w:r>
        <w:t>Clean</w:t>
      </w:r>
      <w:r w:rsidRPr="00FD7947">
        <w:rPr>
          <w:lang w:val="ru-RU"/>
        </w:rPr>
        <w:t xml:space="preserve"> </w:t>
      </w:r>
      <w:r>
        <w:t>Order</w:t>
      </w:r>
      <w:r w:rsidRPr="00FD7947">
        <w:rPr>
          <w:lang w:val="ru-RU"/>
        </w:rPr>
        <w:t xml:space="preserve"> </w:t>
      </w:r>
      <w:r>
        <w:t>Service</w:t>
      </w:r>
      <w:r w:rsidRPr="00FD7947">
        <w:rPr>
          <w:lang w:val="ru-RU"/>
        </w:rPr>
        <w:t xml:space="preserve">. Архитектура разделена на слои </w:t>
      </w:r>
      <w:r>
        <w:t>Domain</w:t>
      </w:r>
      <w:r w:rsidRPr="00FD7947">
        <w:rPr>
          <w:lang w:val="ru-RU"/>
        </w:rPr>
        <w:t xml:space="preserve">, </w:t>
      </w:r>
      <w:r>
        <w:t>Use</w:t>
      </w:r>
      <w:r w:rsidRPr="00FD7947">
        <w:rPr>
          <w:lang w:val="ru-RU"/>
        </w:rPr>
        <w:t xml:space="preserve"> </w:t>
      </w:r>
      <w:r>
        <w:t>Cases</w:t>
      </w:r>
      <w:r w:rsidRPr="00FD7947">
        <w:rPr>
          <w:lang w:val="ru-RU"/>
        </w:rPr>
        <w:t xml:space="preserve"> и </w:t>
      </w:r>
      <w:r>
        <w:t>Infrastructure</w:t>
      </w:r>
      <w:r w:rsidRPr="00FD7947">
        <w:rPr>
          <w:lang w:val="ru-RU"/>
        </w:rPr>
        <w:t>, а бизнес-логика расчета скидки изолирована от конкретного хранилища.</w:t>
      </w:r>
    </w:p>
    <w:p w:rsidR="00382C3C" w:rsidRPr="00FD7947" w:rsidRDefault="00000000">
      <w:pPr>
        <w:spacing w:after="0" w:line="360" w:lineRule="auto"/>
        <w:ind w:firstLine="709"/>
        <w:jc w:val="both"/>
        <w:rPr>
          <w:lang w:val="ru-RU"/>
        </w:rPr>
      </w:pPr>
      <w:r>
        <w:t>Git</w:t>
      </w:r>
      <w:r w:rsidRPr="00FD7947">
        <w:rPr>
          <w:lang w:val="ru-RU"/>
        </w:rPr>
        <w:t xml:space="preserve">-практика выполнена полностью: создана история коммитов, отдельные ветки, </w:t>
      </w:r>
      <w:r>
        <w:t>merge</w:t>
      </w:r>
      <w:r w:rsidRPr="00FD7947">
        <w:rPr>
          <w:lang w:val="ru-RU"/>
        </w:rPr>
        <w:t xml:space="preserve">-коммит, тег </w:t>
      </w:r>
      <w:r>
        <w:t>v</w:t>
      </w:r>
      <w:r w:rsidRPr="00FD7947">
        <w:rPr>
          <w:lang w:val="ru-RU"/>
        </w:rPr>
        <w:t xml:space="preserve">1.0.0, выполнены </w:t>
      </w:r>
      <w:r>
        <w:t>stash</w:t>
      </w:r>
      <w:r w:rsidRPr="00FD7947">
        <w:rPr>
          <w:lang w:val="ru-RU"/>
        </w:rPr>
        <w:t xml:space="preserve">, </w:t>
      </w:r>
      <w:r>
        <w:t>cherry</w:t>
      </w:r>
      <w:r w:rsidRPr="00FD7947">
        <w:rPr>
          <w:lang w:val="ru-RU"/>
        </w:rPr>
        <w:t>-</w:t>
      </w:r>
      <w:r>
        <w:t>pick</w:t>
      </w:r>
      <w:r w:rsidRPr="00FD7947">
        <w:rPr>
          <w:lang w:val="ru-RU"/>
        </w:rPr>
        <w:t xml:space="preserve">, разрешение конфликта, </w:t>
      </w:r>
      <w:proofErr w:type="spellStart"/>
      <w:r>
        <w:t>reflog</w:t>
      </w:r>
      <w:proofErr w:type="spellEnd"/>
      <w:r w:rsidRPr="00FD7947">
        <w:rPr>
          <w:lang w:val="ru-RU"/>
        </w:rPr>
        <w:t xml:space="preserve"> и </w:t>
      </w:r>
      <w:r>
        <w:t>bisect</w:t>
      </w:r>
      <w:r w:rsidRPr="00FD7947">
        <w:rPr>
          <w:lang w:val="ru-RU"/>
        </w:rPr>
        <w:t>. Работоспособность программного кода подтверждена запуском демонстрации и модульных тестов.</w:t>
      </w:r>
    </w:p>
    <w:p w:rsidR="00382C3C" w:rsidRPr="004D53DC" w:rsidRDefault="00382C3C">
      <w:pPr>
        <w:spacing w:after="0" w:line="360" w:lineRule="auto"/>
        <w:ind w:firstLine="709"/>
        <w:jc w:val="both"/>
      </w:pPr>
    </w:p>
    <w:sectPr w:rsidR="00382C3C" w:rsidRPr="004D53DC" w:rsidSect="00034616">
      <w:headerReference w:type="default" r:id="rId8"/>
      <w:pgSz w:w="11909" w:h="16834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0C2F" w:rsidRDefault="00200C2F">
      <w:pPr>
        <w:spacing w:after="0" w:line="240" w:lineRule="auto"/>
      </w:pPr>
      <w:r>
        <w:separator/>
      </w:r>
    </w:p>
  </w:endnote>
  <w:endnote w:type="continuationSeparator" w:id="0">
    <w:p w:rsidR="00200C2F" w:rsidRDefault="0020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0C2F" w:rsidRDefault="00200C2F">
      <w:pPr>
        <w:spacing w:after="0" w:line="240" w:lineRule="auto"/>
      </w:pPr>
      <w:r>
        <w:separator/>
      </w:r>
    </w:p>
  </w:footnote>
  <w:footnote w:type="continuationSeparator" w:id="0">
    <w:p w:rsidR="00200C2F" w:rsidRDefault="00200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2C3C" w:rsidRDefault="00000000">
    <w:pPr>
      <w:pStyle w:val="a5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 w:rsidR="00FD7947">
      <w:rPr>
        <w:sz w:val="24"/>
      </w:rPr>
      <w:fldChar w:fldCharType="separate"/>
    </w:r>
    <w:r w:rsidR="00FD7947">
      <w:rPr>
        <w:noProof/>
        <w:sz w:val="24"/>
      </w:rPr>
      <w:t>2</w:t>
    </w:r>
    <w:r>
      <w:rPr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3091">
    <w:abstractNumId w:val="8"/>
  </w:num>
  <w:num w:numId="2" w16cid:durableId="1885212460">
    <w:abstractNumId w:val="6"/>
  </w:num>
  <w:num w:numId="3" w16cid:durableId="673264196">
    <w:abstractNumId w:val="5"/>
  </w:num>
  <w:num w:numId="4" w16cid:durableId="1525827050">
    <w:abstractNumId w:val="4"/>
  </w:num>
  <w:num w:numId="5" w16cid:durableId="221916461">
    <w:abstractNumId w:val="7"/>
  </w:num>
  <w:num w:numId="6" w16cid:durableId="35745148">
    <w:abstractNumId w:val="3"/>
  </w:num>
  <w:num w:numId="7" w16cid:durableId="1856653237">
    <w:abstractNumId w:val="2"/>
  </w:num>
  <w:num w:numId="8" w16cid:durableId="1512185405">
    <w:abstractNumId w:val="1"/>
  </w:num>
  <w:num w:numId="9" w16cid:durableId="78381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C2F"/>
    <w:rsid w:val="0029639D"/>
    <w:rsid w:val="00326F90"/>
    <w:rsid w:val="00382C3C"/>
    <w:rsid w:val="004D53DC"/>
    <w:rsid w:val="00AA1D8D"/>
    <w:rsid w:val="00B47730"/>
    <w:rsid w:val="00CB0664"/>
    <w:rsid w:val="00FC693F"/>
    <w:rsid w:val="00FD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091FA"/>
  <w14:defaultImageDpi w14:val="300"/>
  <w15:docId w15:val="{D1865AEC-2453-3645-A067-47D168CD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1548</Words>
  <Characters>8829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2026-10-14T10:58:00Z</dcterms:created>
  <dcterms:modified xsi:type="dcterms:W3CDTF">2026-10-14T10:58:00Z</dcterms:modified>
  <cp:category/>
</cp:coreProperties>
</file>